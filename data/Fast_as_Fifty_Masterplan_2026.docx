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</w:pPr>
      <w:r>
        <w:rPr>
          <w:rFonts w:ascii="Calibri" w:hAnsi="Calibri"/>
          <w:b/>
          <w:color w:val="59182A"/>
          <w:sz w:val="64"/>
        </w:rPr>
        <w:t>FAST AS FIFTY</w:t>
      </w:r>
    </w:p>
    <w:p>
      <w:r>
        <w:rPr>
          <w:rFonts w:ascii="Calibri" w:hAnsi="Calibri"/>
          <w:b/>
          <w:sz w:val="36"/>
        </w:rPr>
        <w:t>Fast as Fifty</w:t>
      </w:r>
    </w:p>
    <w:p>
      <w:r>
        <w:rPr>
          <w:rFonts w:ascii="Calibri" w:hAnsi="Calibri"/>
          <w:b w:val="0"/>
          <w:color w:val="7A6A58"/>
          <w:sz w:val="24"/>
        </w:rPr>
        <w:t>14 uger · start 1. jun</w:t>
      </w:r>
    </w:p>
    <w:p>
      <w:r>
        <w:rPr>
          <w:rFonts w:ascii="Calibri" w:hAnsi="Calibri"/>
          <w:b/>
          <w:color w:val="59182A"/>
          <w:sz w:val="26"/>
        </w:rPr>
        <w:t>Racemål</w:t>
      </w:r>
    </w:p>
    <w:p>
      <w:r>
        <w:rPr>
          <w:rFonts w:ascii="Calibri" w:hAnsi="Calibri"/>
          <w:b w:val="0"/>
          <w:sz w:val="24"/>
        </w:rPr>
        <w:t>29. aug  ·  Christiansborg Rundt</w:t>
      </w:r>
    </w:p>
    <w:p>
      <w:r>
        <w:rPr>
          <w:rFonts w:ascii="Calibri" w:hAnsi="Calibri"/>
          <w:b w:val="0"/>
          <w:sz w:val="24"/>
        </w:rPr>
        <w:t>5. sep  ·  Marathon du Médoc</w:t>
      </w:r>
    </w:p>
    <w:p>
      <w:r>
        <w:rPr>
          <w:rFonts w:ascii="Calibri" w:hAnsi="Calibri"/>
          <w:b w:val="0"/>
          <w:color w:val="7A6A58"/>
          <w:sz w:val="20"/>
        </w:rPr>
        <w:t>Genereret 2026-07-07 fra plan.json</w:t>
      </w:r>
    </w:p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</w:t>
      </w:r>
    </w:p>
    <w:p>
      <w:r>
        <w:rPr>
          <w:rFonts w:ascii="Calibri" w:hAnsi="Calibri"/>
          <w:b w:val="0"/>
          <w:color w:val="7A6A58"/>
          <w:sz w:val="22"/>
        </w:rPr>
        <w:t>BUILD  ·  Malmø/Gentofte  ·  CTL-mål 34  ·  290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+ walk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55 min · 55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40m 4:56-5:34/km Pace</w:t>
              <w:br/>
              <w:t>- Cool-down 5m &gt;5:35/km Pace</w:t>
              <w:br/>
              <w:br/>
              <w:t>Løb Z2 easy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65 min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50m 4:56-5:34/km Pace</w:t>
              <w:br/>
              <w:t>- Cool-down 5m &gt;5:35/km Pace</w:t>
              <w:br/>
              <w:br/>
              <w:t>Løb Z2 medium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2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2x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B let + walk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5×3 min Z4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ramp 50-80% FTP</w:t>
              <w:br/>
              <w:br/>
              <w:t>5x</w:t>
              <w:br/>
              <w:t>- Interval 3m 91-100% FTP</w:t>
              <w:br/>
              <w:t>- Pause 3m 44-56% FTP</w:t>
              <w:br/>
              <w:br/>
              <w:t>- Cool-down 15m ramp 80-50% FTP</w:t>
              <w:br/>
              <w:br/>
              <w:t>Cykel 5×3 Z4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Z2 100 min · 100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75m 4:56-5:34/km Pace</w:t>
              <w:br/>
              <w:t>- Cool-down 10m &gt;5:35/km Pace</w:t>
              <w:br/>
              <w:br/>
              <w:t>Lang løb Z2 100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 + cykel let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2</w:t>
      </w:r>
    </w:p>
    <w:p>
      <w:r>
        <w:rPr>
          <w:rFonts w:ascii="Calibri" w:hAnsi="Calibri"/>
          <w:b w:val="0"/>
          <w:color w:val="7A6A58"/>
          <w:sz w:val="22"/>
        </w:rPr>
        <w:t>BUILD+  ·  Gentofte → Mallorca  ·  CTL-mål 36  ·  340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Gentofte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30m 4:56-5:34/km Pace</w:t>
              <w:br/>
              <w:t>- Cool-down 5m &gt;5:35/km Pace</w:t>
              <w:br/>
              <w:br/>
              <w:t>Løb Z2 45 min tidlig — workshop dag 1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30m 4:56-5:34/km Pace</w:t>
              <w:br/>
              <w:t>- Cool-down 5m &gt;5:35/km Pace</w:t>
              <w:br/>
              <w:br/>
              <w:t>Løb Z2 45 min tidlig — workshop dag 2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60 min Mallorca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45m 56-76% FTP</w:t>
              <w:br/>
              <w:t>- Cool-down 5m ramp 68-45% FTP</w:t>
              <w:br/>
              <w:br/>
              <w:t>Aktivering cykel Z2 60 min — ankomst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bjerg-intervaller Z4 Mallorca · 2t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til bjerg 30m ramp 50-76% FTP</w:t>
              <w:br/>
              <w:br/>
              <w:t>5x</w:t>
              <w:br/>
              <w:t>- Z4 opstigning 7m 91-100% FTP</w:t>
              <w:br/>
              <w:t>- Ned 4m 44-56% FTP</w:t>
              <w:br/>
              <w:br/>
              <w:t>- Cool-down hjem 25m ramp 76-50% FTP</w:t>
              <w:br/>
              <w:br/>
              <w:t>Cykel bjerg Z4 — VO2 stimulus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Z2 150 min Mallorca · 2t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135m 56-76% FTP</w:t>
              <w:br/>
              <w:t>- Cool-down 5m ramp 68-45% FTP</w:t>
              <w:br/>
              <w:br/>
              <w:t>Cykel Z2 lang 2.5t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1500m let teknisk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8m freeride</w:t>
              <w:br/>
              <w:br/>
              <w:t>5x</w:t>
              <w:br/>
              <w:t>- 100m teknik Z1-Z2 2m freeride</w:t>
              <w:br/>
              <w:br/>
              <w:t>- 300m cool 6m freeride</w:t>
              <w:br/>
              <w:br/>
              <w:t>Open water svøm + cykel let Mallorca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3</w:t>
      </w:r>
    </w:p>
    <w:p>
      <w:r>
        <w:rPr>
          <w:rFonts w:ascii="Calibri" w:hAnsi="Calibri"/>
          <w:b w:val="0"/>
          <w:color w:val="7A6A58"/>
          <w:sz w:val="22"/>
        </w:rPr>
        <w:t>BUILD+  ·  Mallorca → Gentofte  ·  CTL-mål 38  ·  370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65m 4:56-5:34/km Pace</w:t>
              <w:br/>
              <w:t>- Cool-down 10m &gt;5:35/km Pace</w:t>
              <w:br/>
              <w:br/>
              <w:t>Lang løb Z2 90 min Mallorca (formiddag)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Formentor 149km · 6t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30m ramp 45-70% FTP</w:t>
              <w:br/>
              <w:t>- Formentor lang tur 240m 56-76% FTP</w:t>
              <w:br/>
              <w:t>- Klatre-sektioner Formentor 60m 76-91% FTP</w:t>
              <w:br/>
              <w:t>- Cool-down hjem 30m ramp 70-45% FTP</w:t>
              <w:br/>
              <w:br/>
              <w:t>Cykel Formentor 149km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1500m let teknisk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8m freeride</w:t>
              <w:br/>
              <w:br/>
              <w:t>5x</w:t>
              <w:br/>
              <w:t>- 100m teknik Z1-Z2 2m freeride</w:t>
              <w:br/>
              <w:br/>
              <w:t>- 300m cool 6m freeride</w:t>
              <w:br/>
              <w:br/>
              <w:t>Svøm let 1500m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60 min Mallorca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45m 56-76% FTP</w:t>
              <w:br/>
              <w:t>- Cool-down 5m ramp 68-45% FTP</w:t>
              <w:br/>
              <w:br/>
              <w:t>Cykel let 60 min → fly hjem aften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— morgen efter hjemrejse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60 min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35m 4:56-5:34/km Pace</w:t>
              <w:br/>
              <w:t>- Cool-down 10m &gt;5:35/km Pace</w:t>
              <w:br/>
              <w:br/>
              <w:t>Lang løb Z2 60 min Gentofte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4</w:t>
      </w:r>
    </w:p>
    <w:p>
      <w:r>
        <w:rPr>
          <w:rFonts w:ascii="Calibri" w:hAnsi="Calibri"/>
          <w:b w:val="0"/>
          <w:color w:val="7A6A58"/>
          <w:sz w:val="22"/>
        </w:rPr>
        <w:t>RECOVERY  ·  Gentofte  ·  CTL-mål 41  ·  180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let 30 min recovery ·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- 300m varm-op Z1 8m freeride</w:t>
              <w:br/>
              <w:br/>
              <w:t>4x</w:t>
              <w:br/>
              <w:t>- 100m teknik Z1-Z2 2m freeride</w:t>
              <w:br/>
              <w:br/>
              <w:t>- 300m cool 6m freeride</w:t>
              <w:br/>
              <w:br/>
              <w:t>Let svøm 30 min teknik — før hjemmekontor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30m 4:56-5:34/km Pace</w:t>
              <w:br/>
              <w:t>- Cool-down 5m &gt;5:35/km Pace</w:t>
              <w:br/>
              <w:br/>
              <w:t>Løb Z2 45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30 min ·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15m 56-76% FTP</w:t>
              <w:br/>
              <w:t>- Cool-down 5m ramp 68-45% FTP</w:t>
              <w:br/>
              <w:br/>
              <w:t>Let cykel-spin 30 min — workshop 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30m 56-76% FTP</w:t>
              <w:br/>
              <w:t>- Cool-down 5m ramp 68-45% FTP</w:t>
              <w:br/>
              <w:br/>
              <w:t>Cykel Z2 45 min — eftermiddag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 — job-fyldt 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65m 4:56-5:34/km Pace</w:t>
              <w:br/>
              <w:t>- Cool-down 10m &gt;5:35/km Pace</w:t>
              <w:br/>
              <w:br/>
              <w:t>Lang løb Z2 1,5 time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Functional Strength 3 sæt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5</w:t>
      </w:r>
    </w:p>
    <w:p>
      <w:r>
        <w:rPr>
          <w:rFonts w:ascii="Calibri" w:hAnsi="Calibri"/>
          <w:b w:val="0"/>
          <w:color w:val="7A6A58"/>
          <w:sz w:val="22"/>
        </w:rPr>
        <w:t>BUILD  ·  Gentofte  ·  CTL-mål 48  ·  385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1500m let teknisk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8m freeride</w:t>
              <w:br/>
              <w:br/>
              <w:t>5x</w:t>
              <w:br/>
              <w:t>- 100m teknik Z1-Z2 2m freeride</w:t>
              <w:br/>
              <w:br/>
              <w:t>- 300m cool 6m freeride</w:t>
              <w:br/>
              <w:br/>
              <w:t>Svøm 1500m let teknisk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30.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let 2 sæt recovery · 40 min</w:t>
              <w:br/>
              <w:t>Løb Z2 65 min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2x</w:t>
              <w:br/>
              <w:t>- Thruster 10kg ×10 1m freeride</w:t>
              <w:br/>
              <w:t>- Push-up ×8 1m freeride</w:t>
              <w:br/>
              <w:t>- KB Swing 12.5kg ×12 1m freeride</w:t>
              <w:br/>
              <w:t>- RDL ×10 1m freeride</w:t>
              <w:br/>
              <w:t>- Pause 90 sek 2m freeride</w:t>
              <w:br/>
              <w:br/>
              <w:t>Styrke let 2 sæt recovery</w:t>
              <w:br/>
              <w:br/>
              <w:t>- Varm-op 10m &gt;5:35/km Pace</w:t>
              <w:br/>
              <w:t>- Base 50m 4:56-5:34/km Pace</w:t>
              <w:br/>
              <w:t>- Cool-down 5m &gt;5:35/km Pace</w:t>
              <w:br/>
              <w:br/>
              <w:t>Løb Z2 65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75 min · 75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60m 56-76% FTP</w:t>
              <w:br/>
              <w:t>- Cool-down 5m ramp 68-45% FTP</w:t>
              <w:br/>
              <w:br/>
              <w:t>Hometrainer Z2 75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  <w:br/>
              <w:t>Løb VO2 5×3 min Z4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Functional Strength 3 sæt</w:t>
              <w:br/>
              <w:br/>
              <w:t>- Varm-op 15m &gt;5:35/km Pace</w:t>
              <w:br/>
              <w:br/>
              <w:t>5x</w:t>
              <w:br/>
              <w:t>- Interval 3m 4:13-4:25/km Pace</w:t>
              <w:br/>
              <w:t>- Pause 2m &gt;5:35/km Pace</w:t>
              <w:br/>
              <w:br/>
              <w:t>- Cool-down 10m &gt;5:35/km Pace</w:t>
              <w:br/>
              <w:br/>
              <w:t>Løb VO2 5×3 min Z4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 teknisk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Z2 115 min · 115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90m 4:56-5:34/km Pace</w:t>
              <w:br/>
              <w:t>- Cool-down 10m &gt;5:35/km Pace</w:t>
              <w:br/>
              <w:br/>
              <w:t>Lang løb Z2 115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til Hundested · 2t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Z2 cykeltur fra Charlottenlund til Hundested. Ca. 65-70 km. Hold Z2 hele vejen — lav kadence, kontrolleret indsats. Frokost i Hundested bagefter.</w:t>
              <w:br/>
              <w:br/>
              <w:t>Cykel Z2 til Hundested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6</w:t>
      </w:r>
    </w:p>
    <w:p>
      <w:r>
        <w:rPr>
          <w:rFonts w:ascii="Calibri" w:hAnsi="Calibri"/>
          <w:b w:val="0"/>
          <w:color w:val="7A6A58"/>
          <w:sz w:val="22"/>
        </w:rPr>
        <w:t>RECOVERY  ·  Gentofte → Wales 8.-12.  ·  CTL-mål 50  ·  300 TSS</w:t>
      </w:r>
    </w:p>
    <w:p>
      <w:r>
        <w:rPr>
          <w:rFonts w:ascii="Calibri" w:hAnsi="Calibri"/>
          <w:b w:val="0"/>
          <w:sz w:val="22"/>
        </w:rPr>
        <w:t>Løbefokus — ingen cykel i Wales. Trail Z2 + vandring.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Christiansborg-prep 40 min · 40 min</w:t>
              <w:br/>
              <w:t>Styrke let 2 sæt recovery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Christiansborg-prep: kontinuerlig svøm, sigtning hver 8.-10. tag 20m freeride</w:t>
              <w:br/>
              <w:t>- Let ud-svøm + exit-rutine 10m freeride</w:t>
              <w:br/>
              <w:br/>
              <w:t>OW-svøm 40 min — Christiansborg-prep</w:t>
              <w:br/>
              <w:br/>
              <w:t>2x</w:t>
              <w:br/>
              <w:t>- Thruster 10kg ×10 1m freeride</w:t>
              <w:br/>
              <w:t>- Push-up ×8 1m freeride</w:t>
              <w:br/>
              <w:t>- KB Swing 12.5kg ×12 1m freeride</w:t>
              <w:br/>
              <w:t>- RDL ×10 1m freeride</w:t>
              <w:br/>
              <w:t>- Pause 90 sek 2m freeride</w:t>
              <w:br/>
              <w:br/>
              <w:t>Styrke let 2 sæt recovery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70 min · 70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55m 56-76% FTP</w:t>
              <w:br/>
              <w:t>- Cool-down 5m ramp 68-45% FTP</w:t>
              <w:br/>
              <w:br/>
              <w:t>Cykel Z2 70 min — sidste før Wales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Fly → Wales (ons 8. jul) — hvile/gang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Hike let 120 min · 2t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Hike Z1-Z2 120m freeride</w:t>
              <w:br/>
              <w:br/>
              <w:t>Vandring Wales 2 timer — lav intensitet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Trail-løb Z2 Wales 55 min · 55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Trail-løb Z2 Wales — Z2-indsats, pace følger terræn 40m freeride</w:t>
              <w:br/>
              <w:t>- Cool-down 5m &gt;5:35/km Pace</w:t>
              <w:br/>
              <w:br/>
              <w:t>Trail-løb Z2 Wales 55 min — TÅ-TEST: stop ved smerte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Hike let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Hike Z1-Z2 90m freeride</w:t>
              <w:br/>
              <w:br/>
              <w:t>Vandring Wales let / hvile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Trail langtur Z2 Wales 75 min · 75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Trail langtur Z2 Wales — Z2-indsats, pace følger terræn 60m freeride</w:t>
              <w:br/>
              <w:t>- Cool-down 5m &gt;5:35/km Pace</w:t>
              <w:br/>
              <w:br/>
              <w:t>Trail langtur Z2 Wales 75 min — kun hvis tåen holdt fredag. Hjemrejse aften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7</w:t>
      </w:r>
    </w:p>
    <w:p>
      <w:r>
        <w:rPr>
          <w:rFonts w:ascii="Calibri" w:hAnsi="Calibri"/>
          <w:b w:val="0"/>
          <w:color w:val="7A6A58"/>
          <w:sz w:val="22"/>
        </w:rPr>
        <w:t>BUILD  ·  Gentofte → Mallorca 16.  ·  CTL-mål 54  ·  430 TSS</w:t>
      </w:r>
    </w:p>
    <w:p>
      <w:r>
        <w:rPr>
          <w:rFonts w:ascii="Calibri" w:hAnsi="Calibri"/>
          <w:b w:val="0"/>
          <w:sz w:val="22"/>
        </w:rPr>
        <w:t>Man-ons Gentofte, tor-søn Mallorca ride-block.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  <w:br/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 — morgen</w:t>
              <w:br/>
              <w:br/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Functional Strength 3 sæt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VO2 5×3 min Z4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br/>
              <w:t>5x</w:t>
              <w:br/>
              <w:t>- Interval 3m 4:13-4:25/km Pace</w:t>
              <w:br/>
              <w:t>- Pause 2m &gt;5:35/km Pace</w:t>
              <w:br/>
              <w:br/>
              <w:t>- Cool-down 10m &gt;5:35/km Pace</w:t>
              <w:br/>
              <w:br/>
              <w:t>Løb VO2 5×3 Z4 — ugens stimulus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Hometrainer Z2-Z3 80 min · 80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20m ramp 45-76% FTP</w:t>
              <w:br/>
              <w:t>- Z3 blok 40m 76-91% FTP</w:t>
              <w:br/>
              <w:t>- Cool-down 20m ramp 76-45% FTP</w:t>
              <w:br/>
              <w:br/>
              <w:t>Hometrainer Z2-Z3 80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60 min Mallorca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45m 56-76% FTP</w:t>
              <w:br/>
              <w:t>- Cool-down 5m ramp 68-45% FTP</w:t>
              <w:br/>
              <w:br/>
              <w:t>Aktivering cykel Z2 60 min — ankomst Mallorca (tor 16.)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Z2 180 min Mallorca · 3t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165m 56-76% FTP</w:t>
              <w:br/>
              <w:t>- Cool-down 5m ramp 68-45% FTP</w:t>
              <w:br/>
              <w:br/>
              <w:t>Cykel Z2 lang 3t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Z2 240 min Mallorca · 4t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225m 56-76% FTP</w:t>
              <w:br/>
              <w:t>- Cool-down 5m ramp 68-45% FTP</w:t>
              <w:br/>
              <w:br/>
              <w:t>Cykel Z2 lang 4t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60 min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45m 4:56-5:34/km Pace</w:t>
              <w:br/>
              <w:t>- Cool-down 5m &gt;5:35/km Pace</w:t>
              <w:br/>
              <w:br/>
              <w:t>Løb Z2 60 min Mallorca — morgen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8</w:t>
      </w:r>
    </w:p>
    <w:p>
      <w:r>
        <w:rPr>
          <w:rFonts w:ascii="Calibri" w:hAnsi="Calibri"/>
          <w:b w:val="0"/>
          <w:color w:val="7A6A58"/>
          <w:sz w:val="22"/>
        </w:rPr>
        <w:t>BUILD+  ·  Mallorca → hjem 22.  ·  CTL-mål 60  ·  480 TSS</w:t>
      </w:r>
    </w:p>
    <w:p>
      <w:r>
        <w:rPr>
          <w:rFonts w:ascii="Calibri" w:hAnsi="Calibri"/>
          <w:b w:val="0"/>
          <w:sz w:val="22"/>
        </w:rPr>
        <w:t>Store cykeldage man-tir. Langtur 26 km lørdag — ladder starter. TSB-gulv -35.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Sa Calobra via Puig Major · 280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— tidlig udrulning 20m ramp 45-68% FTP</w:t>
              <w:br/>
              <w:t>- Puig Major opstigning — jævn Z2 90m 56-76% FTP</w:t>
              <w:br/>
              <w:t>- Nedkørsel til Sa Calobra — kontrolleret, pas på bremser 35m 56-76% FTP</w:t>
              <w:br/>
              <w:t>- Sa Calobra op — 26 sving, jævn Z3 35m 76-91% FTP</w:t>
              <w:br/>
              <w:t>- Retur Z2 base hjem 80m 56-76% FTP</w:t>
              <w:br/>
              <w:t>- Cool-down 20m ramp 68-45% FTP</w:t>
              <w:br/>
              <w:br/>
              <w:t>Sa Calobra via Puig Major — tidlig afgang, ugens store fjeld-dag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Z2 210 min Mallorca · 3t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195m 56-76% FTP</w:t>
              <w:br/>
              <w:t>- Cool-down 5m ramp 68-45% FTP</w:t>
              <w:br/>
              <w:br/>
              <w:t>Cykel Z2 stor dag 3.5t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65m 4:56-5:34/km Pace</w:t>
              <w:br/>
              <w:t>- Cool-down 10m &gt;5:35/km Pace</w:t>
              <w:br/>
              <w:br/>
              <w:t>Lang løb Z2 90 min — formiddag før aftenflyet hjem (ons 22.)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2 sæt · 60 min</w:t>
              <w:br/>
              <w:t>Cykel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2x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let 2 sæt</w:t>
              <w:br/>
              <w:br/>
              <w:t>- Varm-op 10m ramp 45-68% FTP</w:t>
              <w:br/>
              <w:t>- Aerob base 30m 56-76% FTP</w:t>
              <w:br/>
              <w:t>- Cool-down 5m ramp 68-45% FTP</w:t>
              <w:br/>
              <w:br/>
              <w:t>Let Z2-spin 45 min — byttet fra løb (Friel: undgå fortløbende løb)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2500m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10m freeride</w:t>
              <w:br/>
              <w:br/>
              <w:t>5x</w:t>
              <w:br/>
              <w:t>- 200m Z3 4m freeride</w:t>
              <w:br/>
              <w:t>- 30s pause 1m freeride</w:t>
              <w:br/>
              <w:br/>
              <w:t>- 400m teknik 8m freeride</w:t>
              <w:br/>
              <w:t>- 300m cool 5m freeride</w:t>
              <w:br/>
              <w:br/>
              <w:t>Svøm 2500m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26 km (140 min) · 140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26 km 115m 4:56-5:34/km Pace</w:t>
              <w:br/>
              <w:t>- Cool-down 10m &gt;5:35/km Pace</w:t>
              <w:br/>
              <w:br/>
              <w:t>Lang løb 26 km — marathon-ladder start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75m 56-76% FTP</w:t>
              <w:br/>
              <w:t>- Cool-down 5m ramp 68-45% FTP</w:t>
              <w:br/>
              <w:br/>
              <w:t>Cykel Z2 90 min recovery-spin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9</w:t>
      </w:r>
    </w:p>
    <w:p>
      <w:r>
        <w:rPr>
          <w:rFonts w:ascii="Calibri" w:hAnsi="Calibri"/>
          <w:b w:val="0"/>
          <w:color w:val="7A6A58"/>
          <w:sz w:val="22"/>
        </w:rPr>
        <w:t>RECOVERY  ·  Gentofte  ·  CTL-mål 56  ·  200 TSS</w:t>
      </w:r>
    </w:p>
    <w:p>
      <w:r>
        <w:rPr>
          <w:rFonts w:ascii="Calibri" w:hAnsi="Calibri"/>
          <w:b w:val="0"/>
          <w:sz w:val="22"/>
        </w:rPr>
        <w:t>Fuld aflastning + FTP- og threshold-retest. Musik i Gentofte fre-søn.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1500m let teknisk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8m freeride</w:t>
              <w:br/>
              <w:br/>
              <w:t>5x</w:t>
              <w:br/>
              <w:t>- 100m teknik Z1-Z2 2m freeride</w:t>
              <w:br/>
              <w:br/>
              <w:t>- 300m cool 6m freeride</w:t>
              <w:br/>
              <w:br/>
              <w:t>Svøm let 1500m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FTP-TEST 20 min (opdatér zoner efter)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progressiv 20m ramp 45-72% FTP</w:t>
              <w:br/>
              <w:t>- Åbner 5 min 5m 91-100% FTP</w:t>
              <w:br/>
              <w:t>- Let 5m 44-56% FTP</w:t>
              <w:br/>
              <w:t>- 20 MIN ALL-OUT TEST — jævn max-indsats 20m freeride</w:t>
              <w:br/>
              <w:t>- Cool-down 15m ramp 60-40% FTP</w:t>
              <w:br/>
              <w:br/>
              <w:t>Efter testen: nyt FTP = 95% af 20-min snit-watt. Opdatér i Intervals → Settings.</w:t>
              <w:br/>
              <w:br/>
              <w:t>FTP-TEST 20 min — opdatér watt-zoner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30.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THRESHOLD-TEST løb 30 min (opdatér pace-zoner efter)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br/>
              <w:t>3x</w:t>
              <w:br/>
              <w:t>- Stride 20 sek 1m freeride</w:t>
              <w:br/>
              <w:t>- Jog 40 sek 1m freeride</w:t>
              <w:br/>
              <w:br/>
              <w:t>- 30 MIN TEST — jævn max-indsats, flad rute 30m freeride</w:t>
              <w:br/>
              <w:t>- Cool-down 10m &gt;5:35/km Pace</w:t>
              <w:br/>
              <w:br/>
              <w:t>Efter testen: threshold-pace = snit af sidste 20 min. Opdatér zoner i Intervals + config.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31.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Musik i Gentofte — hvile (fre 31. jul)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60 min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45m 4:56-5:34/km Pace</w:t>
              <w:br/>
              <w:t>- Cool-down 5m &gt;5:35/km Pace</w:t>
              <w:br/>
              <w:br/>
              <w:t>Løb Z2 60 min let — Musik i Gentofte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 — Musik i Gentofte (søn 2. aug)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10</w:t>
      </w:r>
    </w:p>
    <w:p>
      <w:r>
        <w:rPr>
          <w:rFonts w:ascii="Calibri" w:hAnsi="Calibri"/>
          <w:b w:val="0"/>
          <w:color w:val="7A6A58"/>
          <w:sz w:val="22"/>
        </w:rPr>
        <w:t>BUILD  ·  Gentofte → fly søn 9.  ·  CTL-mål 61  ·  420 TSS</w:t>
      </w:r>
    </w:p>
    <w:p>
      <w:r>
        <w:rPr>
          <w:rFonts w:ascii="Calibri" w:hAnsi="Calibri"/>
          <w:b w:val="0"/>
          <w:sz w:val="22"/>
        </w:rPr>
        <w:t>Langtur 28-30 km. Open water-svøm starter.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Functional Strength 3 sæt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VO2 4×5 min Z4-Z5 · 70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br/>
              <w:t>4x</w:t>
              <w:br/>
              <w:t>- Interval 5m 4:13-4:25/km Pace</w:t>
              <w:br/>
              <w:t>- Pause 3m &gt;5:35/km Pace</w:t>
              <w:br/>
              <w:br/>
              <w:t>- Cool-down 10m &gt;5:35/km Pace</w:t>
              <w:br/>
              <w:br/>
              <w:t>Løb VO2 4×5 Z4-Z5 — nye zoner efter retest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Hometrainer 3×15 min Z3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ramp 50-76% FTP</w:t>
              <w:br/>
              <w:br/>
              <w:t>3x</w:t>
              <w:br/>
              <w:t>- Z3 interval 15m 76-91% FTP</w:t>
              <w:br/>
              <w:t>- Pause 5m 56-76% FTP</w:t>
              <w:br/>
              <w:br/>
              <w:t>- Cool-down 15m ramp 76-50% FTP</w:t>
              <w:br/>
              <w:br/>
              <w:t>Hometrainer 3×15 Z3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Open water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Open water: kontinuerlig svøm, sigtning hver 8.-10. tag 25m freeride</w:t>
              <w:br/>
              <w:t>- Let ud-svøm + exit-rutine 10m freeride</w:t>
              <w:br/>
              <w:br/>
              <w:t>OW-svøm 45 min — Christiansborg-prep starter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30m 56-76% FTP</w:t>
              <w:br/>
              <w:t>- Cool-down 5m ramp 68-45% FTP</w:t>
              <w:br/>
              <w:br/>
              <w:t>Let Z2-spin 45 min — byttet fra løb (Friel: undgå fortløbende løb før 29 km langtur)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29 km (155 min) · 155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29 km 130m 4:56-5:34/km Pace</w:t>
              <w:br/>
              <w:t>- Cool-down 10m &gt;5:35/km Pace</w:t>
              <w:br/>
              <w:br/>
              <w:t>Lang løb 28-30 km — marathon-ladder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Fly → Mallorca #2 (søn 9. aug)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11</w:t>
      </w:r>
    </w:p>
    <w:p>
      <w:r>
        <w:rPr>
          <w:rFonts w:ascii="Calibri" w:hAnsi="Calibri"/>
          <w:b w:val="0"/>
          <w:color w:val="7A6A58"/>
          <w:sz w:val="22"/>
        </w:rPr>
        <w:t>BUILD+  ·  Mallorca (hjem søn 16.)  ·  CTL-mål 67  ·  500 TSS</w:t>
      </w:r>
    </w:p>
    <w:p>
      <w:r>
        <w:rPr>
          <w:rFonts w:ascii="Calibri" w:hAnsi="Calibri"/>
          <w:b w:val="0"/>
          <w:sz w:val="22"/>
        </w:rPr>
        <w:t>Camp #2. TSB-gulv -35 overvåges dagligt.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Z2 180 min Mallorca · 3t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165m 56-76% FTP</w:t>
              <w:br/>
              <w:t>- Cool-down 5m ramp 68-45% FTP</w:t>
              <w:br/>
              <w:br/>
              <w:t>Cykel base lang 3t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75 min · 75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60m 4:56-5:34/km Pace</w:t>
              <w:br/>
              <w:t>- Cool-down 5m &gt;5:35/km Pace</w:t>
              <w:br/>
              <w:br/>
              <w:t>Løb Z2 75 min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bjerg-intervaller Z4 Mallorca · 2t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til bjerg 30m ramp 50-76% FTP</w:t>
              <w:br/>
              <w:br/>
              <w:t>5x</w:t>
              <w:br/>
              <w:t>- Z4 opstigning 7m 91-100% FTP</w:t>
              <w:br/>
              <w:t>- Ned 4m 44-56% FTP</w:t>
              <w:br/>
              <w:br/>
              <w:t>- Cool-down hjem 25m ramp 76-50% FTP</w:t>
              <w:br/>
              <w:br/>
              <w:t>Cykel bjerg Z4 Mallorca — VO2 stimulus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Z2 120 min · 2t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95m 4:56-5:34/km Pace</w:t>
              <w:br/>
              <w:t>- Cool-down 10m &gt;5:35/km Pace</w:t>
              <w:br/>
              <w:br/>
              <w:t>Lang løb Z2 120 min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 Mallorca (OW hvis muligt)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Z2 210 min Mallorca · 3t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195m 56-76% FTP</w:t>
              <w:br/>
              <w:t>- Cool-down 5m ramp 68-45% FTP</w:t>
              <w:br/>
              <w:br/>
              <w:t>Cykel Z2 peak 3.5t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Hjemrejse Mallorca (søn 16. aug)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12</w:t>
      </w:r>
    </w:p>
    <w:p>
      <w:r>
        <w:rPr>
          <w:rFonts w:ascii="Calibri" w:hAnsi="Calibri"/>
          <w:b w:val="0"/>
          <w:color w:val="7A6A58"/>
          <w:sz w:val="22"/>
        </w:rPr>
        <w:t>TAPER  ·  Gentofte → Norge lør  ·  CTL-mål 63  ·  300 TSS</w:t>
      </w:r>
    </w:p>
    <w:p>
      <w:r>
        <w:rPr>
          <w:rFonts w:ascii="Calibri" w:hAnsi="Calibri"/>
          <w:b w:val="0"/>
          <w:sz w:val="22"/>
        </w:rPr>
        <w:t>Sidste langtur 32 km tirsdag. OW-svøm x2.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Open water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Open water: kontinuerlig svøm, sigtning hver 8.-10. tag 25m freeride</w:t>
              <w:br/>
              <w:t>- Let ud-svøm + exit-rutine 10m freeride</w:t>
              <w:br/>
              <w:br/>
              <w:t>OW-svøm 45 min — Christiansborg-prep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32 km (170 min) · 170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32 km 145m 4:56-5:34/km Pace</w:t>
              <w:br/>
              <w:t>- Cool-down 10m &gt;5:35/km Pace</w:t>
              <w:br/>
              <w:br/>
              <w:t>Lang løb 32 km — SIDSTE langtur før Médoc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50 min · 50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35m 56-76% FTP</w:t>
              <w:br/>
              <w:t>- Cool-down 5m ramp 68-45% FTP</w:t>
              <w:br/>
              <w:br/>
              <w:t>Hometrainer Z2 50 min let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Open water 40 min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Open water: kontinuerlig svøm, sigtning hver 8.-10. tag 20m freeride</w:t>
              <w:br/>
              <w:t>- Let ud-svøm + exit-rutine 10m freeride</w:t>
              <w:br/>
              <w:br/>
              <w:t>OW-svøm 40 min — sigtning + startrutine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Shakeout løb + strides · 20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10m &gt;5:35/km Pace</w:t>
              <w:br/>
              <w:br/>
              <w:t>4x</w:t>
              <w:br/>
              <w:t>- Stride 20 sek 1m freeride</w:t>
              <w:br/>
              <w:t>- Jog 40 sek 1m freeride</w:t>
              <w:br/>
              <w:br/>
              <w:t>- Cool-down 5m &gt;5:35/km Pace</w:t>
              <w:br/>
              <w:br/>
              <w:t>Shakeout løb + strides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Norge start (lør 22. aug)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let Z1 30 min ·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30m &gt;5:35/km Pace</w:t>
              <w:br/>
              <w:br/>
              <w:t>Let løb Norge (søn 23. aug)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13</w:t>
      </w:r>
    </w:p>
    <w:p>
      <w:r>
        <w:rPr>
          <w:rFonts w:ascii="Calibri" w:hAnsi="Calibri"/>
          <w:b w:val="0"/>
          <w:color w:val="7A6A58"/>
          <w:sz w:val="22"/>
        </w:rPr>
        <w:t>TAPER  ·  Norge → hjem man. RACE lør  ·  CTL-mål 59  ·  180 TSS</w:t>
      </w:r>
    </w:p>
    <w:p>
      <w:r>
        <w:rPr>
          <w:rFonts w:ascii="Calibri" w:hAnsi="Calibri"/>
          <w:b w:val="0"/>
          <w:sz w:val="22"/>
        </w:rPr>
        <w:t>Christiansborg Rundt lør 29. aug. Kort og skarpt + OW-tilvænning.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Hjem fra Norge (man 24. aug)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Kort tilvænning 30 min ·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Kort tilvænning: kontinuerlig svøm, sigtning hver 8.-10. tag 10m freeride</w:t>
              <w:br/>
              <w:t>- Let ud-svøm + exit-rutine 10m freeride</w:t>
              <w:br/>
              <w:br/>
              <w:t>OW-svøm 30 min — race-tilvænning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Shakeout løb + strides · 20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10m &gt;5:35/km Pace</w:t>
              <w:br/>
              <w:br/>
              <w:t>4x</w:t>
              <w:br/>
              <w:t>- Stride 20 sek 1m freeride</w:t>
              <w:br/>
              <w:t>- Jog 40 sek 1m freeride</w:t>
              <w:br/>
              <w:br/>
              <w:t>- Cool-down 5m &gt;5:35/km Pace</w:t>
              <w:br/>
              <w:br/>
              <w:t>Løb Z2 + strides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let 20 min recovery · 20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- 300m varm-op Z1 8m freeride</w:t>
              <w:br/>
              <w:br/>
              <w:t>4x</w:t>
              <w:br/>
              <w:t>- 100m teknik Z1-Z2 2m freeride</w:t>
              <w:br/>
              <w:br/>
              <w:t>- 300m cool 6m freeride</w:t>
              <w:br/>
              <w:br/>
              <w:t>Svøm 20 min aktivering — dagen før race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⭐ CHRISTIANSBORG RUNDT (lør 29. aug)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30.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Recovery walk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14</w:t>
      </w:r>
    </w:p>
    <w:p>
      <w:r>
        <w:rPr>
          <w:rFonts w:ascii="Calibri" w:hAnsi="Calibri"/>
          <w:b w:val="0"/>
          <w:color w:val="7A6A58"/>
          <w:sz w:val="22"/>
        </w:rPr>
        <w:t>RACE  ·  Gentofte → Bordeaux tor  ·  CTL-mål 56  ·  120 TSS</w:t>
      </w:r>
    </w:p>
    <w:p>
      <w:r>
        <w:rPr>
          <w:rFonts w:ascii="Calibri" w:hAnsi="Calibri"/>
          <w:b w:val="0"/>
          <w:sz w:val="22"/>
        </w:rPr>
        <w:t>Marathon du Médoc lør 5. sep. Ren taper + race-ernæringsplan.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31.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let Z1 25 min · 25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25m &gt;5:35/km Pace</w:t>
              <w:br/>
              <w:br/>
              <w:t>Løb let 25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Shakeout løb + strides · 20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10m &gt;5:35/km Pace</w:t>
              <w:br/>
              <w:br/>
              <w:t>4x</w:t>
              <w:br/>
              <w:t>- Stride 20 sek 1m freeride</w:t>
              <w:br/>
              <w:t>- Jog 40 sek 1m freeride</w:t>
              <w:br/>
              <w:br/>
              <w:t>- Cool-down 5m &gt;5:35/km Pace</w:t>
              <w:br/>
              <w:br/>
              <w:t>Let løb + strides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 total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3.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Fly → Bordeaux (tor 3. sep)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4.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Hotel Bordeaux — hvile (fre 4. sep)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5.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🏆 MARATHON MÉDOC (lør 5. sep)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6.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Recovery Bordeaux (søn 6. sep)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36"/>
        </w:rPr>
        <w:t>Overblik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Uge 1 — 1.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Malmø/Gentofte</w:t>
            </w:r>
          </w:p>
        </w:tc>
      </w:tr>
      <w:tr>
        <w:tc>
          <w:tcPr>
            <w:tcW w:type="dxa" w:w="2880"/>
          </w:tcPr>
          <w:p>
            <w:r>
              <w:t>Uge 2 — 8. jun</w:t>
            </w:r>
          </w:p>
        </w:tc>
        <w:tc>
          <w:tcPr>
            <w:tcW w:type="dxa" w:w="2880"/>
          </w:tcPr>
          <w:p>
            <w:r>
              <w:t>BUILD+</w:t>
            </w:r>
          </w:p>
        </w:tc>
        <w:tc>
          <w:tcPr>
            <w:tcW w:type="dxa" w:w="2880"/>
          </w:tcPr>
          <w:p>
            <w:r>
              <w:t>Gentofte → Mallorca</w:t>
            </w:r>
          </w:p>
        </w:tc>
      </w:tr>
      <w:tr>
        <w:tc>
          <w:tcPr>
            <w:tcW w:type="dxa" w:w="2880"/>
          </w:tcPr>
          <w:p>
            <w:r>
              <w:t>Uge 3 — 15. jun</w:t>
            </w:r>
          </w:p>
        </w:tc>
        <w:tc>
          <w:tcPr>
            <w:tcW w:type="dxa" w:w="2880"/>
          </w:tcPr>
          <w:p>
            <w:r>
              <w:t>BUILD+</w:t>
            </w:r>
          </w:p>
        </w:tc>
        <w:tc>
          <w:tcPr>
            <w:tcW w:type="dxa" w:w="2880"/>
          </w:tcPr>
          <w:p>
            <w:r>
              <w:t>Mallorca → Gentofte</w:t>
            </w:r>
          </w:p>
        </w:tc>
      </w:tr>
      <w:tr>
        <w:tc>
          <w:tcPr>
            <w:tcW w:type="dxa" w:w="2880"/>
          </w:tcPr>
          <w:p>
            <w:r>
              <w:t>Uge 4 — 22. jun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Gentofte</w:t>
            </w:r>
          </w:p>
        </w:tc>
      </w:tr>
      <w:tr>
        <w:tc>
          <w:tcPr>
            <w:tcW w:type="dxa" w:w="2880"/>
          </w:tcPr>
          <w:p>
            <w:r>
              <w:t>Uge 5 — 29.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Gentofte</w:t>
            </w:r>
          </w:p>
        </w:tc>
      </w:tr>
      <w:tr>
        <w:tc>
          <w:tcPr>
            <w:tcW w:type="dxa" w:w="2880"/>
          </w:tcPr>
          <w:p>
            <w:r>
              <w:t>Uge 6 — 6. jul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Løbefokus — ingen cykel i Wales. Trail Z2 + vandring.</w:t>
            </w:r>
          </w:p>
        </w:tc>
      </w:tr>
      <w:tr>
        <w:tc>
          <w:tcPr>
            <w:tcW w:type="dxa" w:w="2880"/>
          </w:tcPr>
          <w:p>
            <w:r>
              <w:t>Uge 7 — 13. jul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Man-ons Gentofte, tor-søn Mallorca ride-block.</w:t>
            </w:r>
          </w:p>
        </w:tc>
      </w:tr>
      <w:tr>
        <w:tc>
          <w:tcPr>
            <w:tcW w:type="dxa" w:w="2880"/>
          </w:tcPr>
          <w:p>
            <w:r>
              <w:t>Uge 8 — 20. jul</w:t>
            </w:r>
          </w:p>
        </w:tc>
        <w:tc>
          <w:tcPr>
            <w:tcW w:type="dxa" w:w="2880"/>
          </w:tcPr>
          <w:p>
            <w:r>
              <w:t>BUILD+</w:t>
            </w:r>
          </w:p>
        </w:tc>
        <w:tc>
          <w:tcPr>
            <w:tcW w:type="dxa" w:w="2880"/>
          </w:tcPr>
          <w:p>
            <w:r>
              <w:t>Store cykeldage man-tir. Langtur 26 km lørdag — ladder starter. TSB-gulv -35.</w:t>
            </w:r>
          </w:p>
        </w:tc>
      </w:tr>
      <w:tr>
        <w:tc>
          <w:tcPr>
            <w:tcW w:type="dxa" w:w="2880"/>
          </w:tcPr>
          <w:p>
            <w:r>
              <w:t>Uge 9 — 27. jul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Fuld aflastning + FTP- og threshold-retest. Musik i Gentofte fre-søn.</w:t>
            </w:r>
          </w:p>
        </w:tc>
      </w:tr>
      <w:tr>
        <w:tc>
          <w:tcPr>
            <w:tcW w:type="dxa" w:w="2880"/>
          </w:tcPr>
          <w:p>
            <w:r>
              <w:t>Uge 10 — 3.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Langtur 28-30 km. Open water-svøm starter.</w:t>
            </w:r>
          </w:p>
        </w:tc>
      </w:tr>
      <w:tr>
        <w:tc>
          <w:tcPr>
            <w:tcW w:type="dxa" w:w="2880"/>
          </w:tcPr>
          <w:p>
            <w:r>
              <w:t>Uge 11 — 10. aug</w:t>
            </w:r>
          </w:p>
        </w:tc>
        <w:tc>
          <w:tcPr>
            <w:tcW w:type="dxa" w:w="2880"/>
          </w:tcPr>
          <w:p>
            <w:r>
              <w:t>BUILD+</w:t>
            </w:r>
          </w:p>
        </w:tc>
        <w:tc>
          <w:tcPr>
            <w:tcW w:type="dxa" w:w="2880"/>
          </w:tcPr>
          <w:p>
            <w:r>
              <w:t>Camp #2. TSB-gulv -35 overvåges dagligt.</w:t>
            </w:r>
          </w:p>
        </w:tc>
      </w:tr>
      <w:tr>
        <w:tc>
          <w:tcPr>
            <w:tcW w:type="dxa" w:w="2880"/>
          </w:tcPr>
          <w:p>
            <w:r>
              <w:t>Uge 12 — 17. aug</w:t>
            </w:r>
          </w:p>
        </w:tc>
        <w:tc>
          <w:tcPr>
            <w:tcW w:type="dxa" w:w="2880"/>
          </w:tcPr>
          <w:p>
            <w:r>
              <w:t>TAPER</w:t>
            </w:r>
          </w:p>
        </w:tc>
        <w:tc>
          <w:tcPr>
            <w:tcW w:type="dxa" w:w="2880"/>
          </w:tcPr>
          <w:p>
            <w:r>
              <w:t>Sidste langtur 32 km tirsdag. OW-svøm x2.</w:t>
            </w:r>
          </w:p>
        </w:tc>
      </w:tr>
      <w:tr>
        <w:tc>
          <w:tcPr>
            <w:tcW w:type="dxa" w:w="2880"/>
          </w:tcPr>
          <w:p>
            <w:r>
              <w:t>Uge 13 — 24. aug</w:t>
            </w:r>
          </w:p>
        </w:tc>
        <w:tc>
          <w:tcPr>
            <w:tcW w:type="dxa" w:w="2880"/>
          </w:tcPr>
          <w:p>
            <w:r>
              <w:t>TAPER</w:t>
            </w:r>
          </w:p>
        </w:tc>
        <w:tc>
          <w:tcPr>
            <w:tcW w:type="dxa" w:w="2880"/>
          </w:tcPr>
          <w:p>
            <w:r>
              <w:t>Christiansborg Rundt lør 29. aug. Kort og skarpt + OW-tilvænning.</w:t>
            </w:r>
          </w:p>
        </w:tc>
      </w:tr>
      <w:tr>
        <w:tc>
          <w:tcPr>
            <w:tcW w:type="dxa" w:w="2880"/>
          </w:tcPr>
          <w:p>
            <w:r>
              <w:t>Uge 14 — 31. aug</w:t>
            </w:r>
          </w:p>
        </w:tc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Marathon du Médoc lør 5. sep. Ren taper + race-ernæringsplan.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